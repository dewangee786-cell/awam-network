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AWAM NETWORK - Complete Program Source Code</w:t>
      </w:r>
    </w:p>
    <w:p>
      <w:pPr>
        <w:pStyle w:val="Heading1"/>
      </w:pPr>
      <w:r>
        <w:t>👑 FOUNDER &amp; CEO INFORMATION</w:t>
      </w:r>
    </w:p>
    <w:p>
      <w:r>
        <w:rPr>
          <w:b/>
        </w:rPr>
        <w:t xml:space="preserve">Name: </w:t>
      </w:r>
      <w:r>
        <w:t>Dewan Israr Ahmad Faridi</w:t>
        <w:br/>
      </w:r>
      <w:r>
        <w:rPr>
          <w:b/>
        </w:rPr>
        <w:t xml:space="preserve">Email: </w:t>
      </w:r>
      <w:r>
        <w:t>dewan.gee786@gmail.com</w:t>
        <w:br/>
      </w:r>
      <w:r>
        <w:rPr>
          <w:b/>
        </w:rPr>
        <w:t xml:space="preserve">Mobile: </w:t>
      </w:r>
      <w:r>
        <w:t>+923004109236</w:t>
        <w:br/>
      </w:r>
    </w:p>
    <w:p>
      <w:pPr>
        <w:pStyle w:val="Heading1"/>
      </w:pPr>
      <w:r>
        <w:t>📜 INSTRUCTIONS</w:t>
      </w:r>
    </w:p>
    <w:p>
      <w:r>
        <w:t>Is code ko chalane ke liye is file ke andar mojood poora code copy karein aur apne computer par kisi bhi notepad file mein paste kar ke uska naam "index.html" save kar dein. Is par double-click karne se aapka poora system chal parega.</w:t>
      </w:r>
    </w:p>
    <w:p>
      <w:pPr>
        <w:pStyle w:val="Heading1"/>
      </w:pPr>
      <w:r>
        <w:t>💻 SOURCE CODE (index.html)</w:t>
      </w:r>
    </w:p>
    <w:p>
      <w:r>
        <w:t>&lt;!DOCTYPE html&gt;</w:t>
        <w:br/>
        <w:t>&lt;html lang="ur"&gt;</w:t>
        <w:br/>
        <w:t>&lt;head&gt;</w:t>
        <w:br/>
        <w:t xml:space="preserve">    &lt;meta charset="UTF-8"&gt;</w:t>
        <w:br/>
        <w:t xml:space="preserve">    &lt;meta name="viewport" content="width=device-width, initial-scale=1.0"&gt;</w:t>
        <w:br/>
        <w:t xml:space="preserve">    &lt;title&gt;Awam Network&lt;/title&gt;</w:t>
        <w:br/>
        <w:t xml:space="preserve">    &lt;style&gt;</w:t>
        <w:br/>
        <w:t xml:space="preserve">        body { font-family: sans-serif; background-color: #f0f3f5; text-align: center; padding: 20px; direction: rtl; }</w:t>
        <w:br/>
        <w:t xml:space="preserve">        .main-container { max-width: 450px; margin: 0 auto; background: white; padding: 20px; border-radius: 15px; box-shadow: 0 5px 15px rgba(0,0,0,0.1); }</w:t>
        <w:br/>
        <w:t xml:space="preserve">        .header { background: #2ecc71; color: white; padding: 15px; border-radius: 10px; margin-bottom: 20px; text-align: center; }</w:t>
        <w:br/>
        <w:t xml:space="preserve">        .zakati-box { background: #9b59b6; color: white; padding: 15px; border-radius: 10px; margin-bottom: 20px; cursor: pointer; text-align: center; }</w:t>
        <w:br/>
        <w:t xml:space="preserve">        .card { background: #fdfdfd; border: 2px solid #e2e8f0; padding: 15px; margin-bottom: 15px; border-radius: 10px; cursor: pointer; text-align: center; }</w:t>
        <w:br/>
        <w:t xml:space="preserve">        h2 { margin: 0 0 5px 0; font-size: 18px; color: #2c3e50; }</w:t>
        <w:br/>
        <w:t xml:space="preserve">        p { margin: 0; font-size: 13px; color: #555; }</w:t>
        <w:br/>
        <w:t xml:space="preserve">        </w:t>
        <w:br/>
        <w:t xml:space="preserve">        .page-section { display: none; background: #fff; padding: 10px; border-radius: 10px; text-align: center; }</w:t>
        <w:br/>
        <w:t xml:space="preserve">        .btn-submit { background: #4285F4; color: white; border: none; padding: 12px 25px; border-radius: 5px; cursor: pointer; font-size: 16px; width: 95%; margin-top: 10px; }</w:t>
        <w:br/>
        <w:t xml:space="preserve">        .btn-back { background: #7f8c8d; color: white; border: none; padding: 8px 15px; border-radius: 5px; cursor: pointer; margin-bottom: 15px; float: right; }</w:t>
        <w:br/>
        <w:t xml:space="preserve">        .input-style { width: 90%; padding: 8px; margin-bottom: 8px; border: 1px solid #ccc; border-radius: 5px; text-align: center; font-size: 14px; }</w:t>
        <w:br/>
        <w:t xml:space="preserve">        .quiz-box { background: #f9f9f9; border: 1px dashed #4285F4; padding: 15px; border-radius: 10px; text-align: right; }</w:t>
        <w:br/>
        <w:t xml:space="preserve">        .result-box { display: none; padding: 10px; border-radius: 5px; margin-top: 10px; font-weight: bold; border: 2px solid #ccc; text-align: center; }</w:t>
        <w:br/>
        <w:t xml:space="preserve">        .worker-card { background: #f9f9f9; border: 1px solid #eee; padding: 10px; border-radius: 5px; margin-bottom: 8px; text-align: right; }</w:t>
        <w:br/>
        <w:t xml:space="preserve">        .ration-card { background: #fff; border: 2px solid #27ae60; padding: 12px; border-radius: 8px; margin-bottom: 10px; text-align: right; box-shadow: 0 2px 5px rgba(0,0,0,0.05); }</w:t>
        <w:br/>
        <w:t xml:space="preserve">    &lt;/style&gt;</w:t>
        <w:br/>
        <w:t>&lt;/head&gt;</w:t>
        <w:br/>
        <w:t>&lt;body&gt;</w:t>
        <w:br/>
        <w:br/>
        <w:t>&lt;div class="main-container"&gt;</w:t>
        <w:br/>
        <w:t xml:space="preserve">    &lt;!-- HOME PAGE --&gt;</w:t>
        <w:br/>
        <w:t xml:space="preserve">    &lt;div id="home-section"&gt;</w:t>
        <w:br/>
        <w:t xml:space="preserve">        &lt;!-- FOUNDER &amp; CEO INFORMATION BOX --&gt;</w:t>
        <w:br/>
        <w:t xml:space="preserve">        &lt;div style="background: linear-gradient(135deg, #d4af37, #aa7c11); color: white; padding: 12px; border-radius: 10px; margin-bottom: 15px; text-align: center; box-shadow: 0 4px 6px rgba(0,0,0,0.1);"&gt;</w:t>
        <w:br/>
        <w:t xml:space="preserve">            &lt;h3 style="margin: 0; font-size: 14px; letter-spacing: 1px;"&gt;👑 FOUNDER &amp; CEO&lt;/h3&gt;</w:t>
        <w:br/>
        <w:t xml:space="preserve">            &lt;h2 style="margin: 5px 0 2px 0; color: #fff; font-size: 18px;"&gt;Dewan Israr Ahmad Faridi&lt;/h2&gt;</w:t>
        <w:br/>
        <w:t xml:space="preserve">            &lt;p style="margin: 0; color: #fff; font-size: 11px;"&gt;📧 dewan.gee786@gmail.com | 📞 +923004109236&lt;/p&gt;</w:t>
        <w:br/>
        <w:t xml:space="preserve">        &lt;/div&gt;</w:t>
        <w:br/>
        <w:br/>
        <w:t xml:space="preserve">        &lt;div class="header"&gt;</w:t>
        <w:br/>
        <w:t xml:space="preserve">            &lt;h1&gt;عوام نیٹ ورک / AWAM NETWORK&lt;/h1&gt;</w:t>
        <w:br/>
        <w:t xml:space="preserve">            &lt;p&gt;Bila Sood Khudkaar Nizam&lt;/p&gt;</w:t>
        <w:br/>
        <w:t xml:space="preserve">        &lt;/div&gt;</w:t>
        <w:br/>
        <w:t xml:space="preserve">        &lt;div class="zakati-box" onclick="openPage('zakat-section')"&gt;&lt;h2&gt;🌍 1. Zakat Funding (انٹرنیشنل زکوٰۃ)&lt;/h2&gt;&lt;/div&gt;</w:t>
        <w:br/>
        <w:t xml:space="preserve">        &lt;div class="card" onclick="openPage('hunar-section')"&gt;&lt;h2&gt;📚 2. Google AI Exam (گوگل AI امتحان)&lt;/h2&gt;&lt;/div&gt;</w:t>
        <w:br/>
        <w:t xml:space="preserve">        &lt;div class="card" onclick="openPage('jobs-section')"&gt;&lt;h2&gt;🛠️ 3. P2P Jobs (بغیر کمیشن مزدوری)&lt;/h2&gt;&lt;/div&gt;</w:t>
        <w:br/>
        <w:t xml:space="preserve">        &lt;div class="card" onclick="openPage('ration-section')"&gt;&lt;h2&gt;🌾 4. Sasta Ration (سستا راشن نیٹ ورک)&lt;/h2&gt;&lt;/div&gt;</w:t>
        <w:br/>
        <w:t xml:space="preserve">    &lt;/div&gt;</w:t>
        <w:br/>
        <w:br/>
        <w:t xml:space="preserve">    &lt;!-- ZAKAT PAGE --&gt;</w:t>
        <w:br/>
        <w:t xml:space="preserve">    &lt;div id="zakat-section" class="page-section"&gt;</w:t>
        <w:br/>
        <w:t xml:space="preserve">        &lt;button class="btn-back" onclick="goBack('zakat-section')"&gt;پیچھے جائیں&lt;/button&gt;</w:t>
        <w:br/>
        <w:t xml:space="preserve">        &lt;div style="clear: both;"&gt;&lt;/div&gt;</w:t>
        <w:br/>
        <w:t xml:space="preserve">        &lt;div class="zakati-box" style="cursor: default;"&gt;&lt;h2&gt;🌍 عالمی زکوٰۃ پورٹل&lt;/h2&gt;&lt;/div&gt;</w:t>
        <w:br/>
        <w:t xml:space="preserve">        &lt;p style="padding: 20px;"&gt;زکوٰۃ فنڈنگ پیج کامیابی سے لائیو ہے۔&lt;/p&gt;</w:t>
        <w:br/>
        <w:t xml:space="preserve">    &lt;/div&gt;</w:t>
        <w:br/>
        <w:br/>
        <w:t xml:space="preserve">    &lt;!-- HUNAR PAGE --&gt;</w:t>
        <w:br/>
        <w:t xml:space="preserve">    &lt;div id="hunar-section" class="page-section"&gt;</w:t>
        <w:br/>
        <w:t xml:space="preserve">        &lt;button class="btn-back" onclick="goBack('hunar-section')"&gt;پیچھے جائیں&lt;/button&gt;</w:t>
        <w:br/>
        <w:t xml:space="preserve">        &lt;div style="clear: both;"&gt;&lt;/div&gt;</w:t>
        <w:br/>
        <w:t xml:space="preserve">        &lt;div class="header" style="background:#34495e;"&gt;&lt;h2&gt;🤖 گوگل AI امتحانی مرکز&lt;/h2&gt;&lt;/div&gt;</w:t>
        <w:br/>
        <w:t xml:space="preserve">        &lt;div class="quiz-box"&gt;</w:t>
        <w:br/>
        <w:t xml:space="preserve">            &lt;p&gt;سوال: کمپیوٹر کا دماغ (Brain) کس ہارڈ ویئر کو کہا جاتا ہے؟&lt;/p&gt;</w:t>
        <w:br/>
        <w:t xml:space="preserve">            &lt;input type="radio" name="qa" id="opt1"&gt; &lt;label&gt;مانیٹر (Monitor)&lt;/label&gt;&lt;br&gt;</w:t>
        <w:br/>
        <w:t xml:space="preserve">            &lt;input type="radio" name="qa" id="opt2"&gt; &lt;label&gt;سی پی یو (CPU)&lt;/label&gt;</w:t>
        <w:br/>
        <w:t xml:space="preserve">        &lt;/div&gt;</w:t>
        <w:br/>
        <w:t xml:space="preserve">        &lt;button class="btn-submit" onclick="submitExam()"&gt;امتحان جمع کریں&lt;/button&gt;</w:t>
        <w:br/>
        <w:t xml:space="preserve">        &lt;div id="resultView" class="result-box"&gt;&lt;/div&gt;</w:t>
        <w:br/>
        <w:t xml:space="preserve">    &lt;/div&gt;</w:t>
        <w:br/>
        <w:br/>
        <w:t xml:space="preserve">    &lt;!-- JOBS PAGE --&gt;</w:t>
        <w:br/>
        <w:t xml:space="preserve">    &lt;div id="jobs-section" class="page-section"&gt;</w:t>
        <w:br/>
        <w:t xml:space="preserve">        &lt;button class="btn-back" onclick="goBack('jobs-section')"&gt;پیچھے جائیں&lt;/button&gt;</w:t>
        <w:br/>
        <w:t xml:space="preserve">        &lt;div style="clear: both;"&gt;&lt;/div&gt;</w:t>
        <w:br/>
        <w:t xml:space="preserve">        &lt;div class="header" style="background:#e67e22;"&gt;&lt;h2&gt;🛠️ بغیر کمیشن مزدوری مارکیٹ&lt;/h2&gt;&lt;/div&gt;</w:t>
        <w:br/>
        <w:t xml:space="preserve">        &lt;div style="border:1px solid #ddd; padding:10px; border-radius:8px; margin-bottom:15px;"&gt;</w:t>
        <w:br/>
        <w:t xml:space="preserve">            &lt;input type="text" id="wName" placeholder="آپ کا نام" class="input-style"&gt;&lt;br&gt;</w:t>
        <w:br/>
        <w:t xml:space="preserve">            &lt;input type="text" id="wSkill" placeholder="آپ کا ہنر" class="input-style"&gt;&lt;br&gt;</w:t>
        <w:br/>
        <w:t xml:space="preserve">            &lt;input type="text" id="wPhone" placeholder="موبائل نمبر" class="input-style"&gt;&lt;br&gt;</w:t>
        <w:br/>
        <w:t xml:space="preserve">            &lt;button class="btn-submit" style="background:#e67e22;" onclick="addWorker()"&gt;نام شامل کریں&lt;/button&gt;</w:t>
        <w:br/>
        <w:t xml:space="preserve">        &lt;/div&gt;</w:t>
        <w:br/>
        <w:t xml:space="preserve">        &lt;div id="workersList"&gt;</w:t>
        <w:br/>
        <w:t xml:space="preserve">            &lt;div class="worker-card"&gt;&lt;strong&gt;محمد اسلم&lt;/strong&gt; (ڈیٹا اینٹری)&lt;br&gt;فون: 03001234567&lt;/div&gt;</w:t>
        <w:br/>
        <w:t xml:space="preserve">        &lt;/div&gt;</w:t>
        <w:br/>
        <w:t xml:space="preserve">    &lt;/div&gt;</w:t>
        <w:br/>
        <w:br/>
        <w:t xml:space="preserve">    &lt;!-- RATION PAGE --&gt;</w:t>
        <w:br/>
        <w:t xml:space="preserve">    &lt;div id="ration-section" class="page-section"&gt;</w:t>
        <w:br/>
        <w:t xml:space="preserve">        &lt;button class="btn-back" onclick="goBack('ration-section')"&gt;پیچھے جائیں&lt;/button&gt;</w:t>
        <w:br/>
        <w:t xml:space="preserve">        &lt;div style="clear: both;"&gt;&lt;/div&gt;</w:t>
        <w:br/>
        <w:t xml:space="preserve">        &lt;div class="header" style="background:#27ae60;"&gt;&lt;h2&gt;🌾 سستا راشن اور ہول سیل مارکیٹ&lt;/h2&gt;&lt;/div&gt;</w:t>
        <w:br/>
        <w:t xml:space="preserve">        </w:t>
        <w:br/>
        <w:t xml:space="preserve">        &lt;div style="border:1px solid #ddd; padding:10px; border-radius:8px; margin-bottom:15px;"&gt;</w:t>
        <w:br/>
        <w:t xml:space="preserve">            &lt;input type="text" id="rItem" placeholder="سامان کا نام" class="input-style"&gt;&lt;br&gt;</w:t>
        <w:br/>
        <w:t xml:space="preserve">            &lt;input type="text" id="rPrice" placeholder="ہول سیل قیمت" class="input-style"&gt;&lt;br&gt;</w:t>
        <w:br/>
        <w:t xml:space="preserve">            &lt;input type="text" id="rContact" placeholder="فون نمبر" class="input-style"&gt;&lt;br&gt;</w:t>
        <w:br/>
        <w:t xml:space="preserve">            &lt;button class="btn-submit" style="background:#27ae60;" onclick="addRationItem()"&gt;سامان شامل کریں&lt;/button&gt;</w:t>
        <w:br/>
        <w:t xml:space="preserve">        &lt;/div&gt;</w:t>
        <w:br/>
        <w:br/>
        <w:t xml:space="preserve">        &lt;div id="rationList"&gt;</w:t>
        <w:br/>
        <w:t xml:space="preserve">            &lt;div class="ration-card"&gt;</w:t>
        <w:br/>
        <w:t xml:space="preserve">                &lt;strong&gt;سستے آلو (ڈائریکٹ فارم سٹاک)&lt;/strong&gt;&lt;br&gt;</w:t>
        <w:br/>
        <w:t xml:space="preserve">                قیمت: 40 روپے فی کلو &lt;br&gt;</w:t>
        <w:br/>
        <w:t xml:space="preserve">                &lt;span style="color:#27ae60;"&gt;رابطہ: 03019876543&lt;/span&gt;</w:t>
        <w:br/>
        <w:t xml:space="preserve">            &lt;/div&gt;</w:t>
        <w:br/>
        <w:t xml:space="preserve">        &lt;/div&gt;</w:t>
        <w:br/>
        <w:t xml:space="preserve">    &lt;/div&gt;</w:t>
        <w:br/>
        <w:t>&lt;/div&gt;</w:t>
        <w:br/>
        <w:br/>
        <w:t>&lt;script&gt;</w:t>
        <w:br/>
        <w:t xml:space="preserve">    function openPage(pageId) {</w:t>
        <w:br/>
        <w:t xml:space="preserve">        document.getElementById('home-section').style.display = 'none';</w:t>
        <w:br/>
        <w:t xml:space="preserve">        document.getElementById(pageId).style.display = 'block';</w:t>
        <w:br/>
        <w:t xml:space="preserve">    }</w:t>
        <w:br/>
        <w:t xml:space="preserve">    function goBack(pageId) {</w:t>
        <w:br/>
        <w:t xml:space="preserve">        document.getElementById(pageId).style.display = 'none';</w:t>
        <w:br/>
        <w:t xml:space="preserve">        document.getElementById('home-section').style.display = 'block';</w:t>
        <w:br/>
        <w:t xml:space="preserve">        if(document.getElementById('resultView')) { document.getElementById('resultView').style.display = 'none'; }</w:t>
        <w:br/>
        <w:t xml:space="preserve">    }</w:t>
        <w:br/>
        <w:t xml:space="preserve">    function submitExam() {</w:t>
        <w:br/>
        <w:t xml:space="preserve">        var resultDiv = document.getElementById('resultView');</w:t>
        <w:br/>
        <w:t xml:space="preserve">        resultDiv.style.display = "block";</w:t>
        <w:br/>
        <w:t xml:space="preserve">        if(document.getElementById('opt2').checked) {</w:t>
        <w:br/>
        <w:t xml:space="preserve">            resultDiv.style.borderColor = "#2ecc71";</w:t>
        <w:br/>
        <w:t xml:space="preserve">            resultDiv.style.color = "#27ae60";</w:t>
        <w:br/>
        <w:t xml:space="preserve">            resultDiv.style.background = "#e8f5e9";</w:t>
        <w:br/>
        <w:t xml:space="preserve">            resultDiv.innerHTML = "🎉 پاس! بلاک چین سرٹیفکیٹ جاری ہو گیا۔";</w:t>
        <w:br/>
        <w:t xml:space="preserve">        } else {</w:t>
        <w:br/>
        <w:t xml:space="preserve">            resultDiv.style.borderColor = "#e74c3c";</w:t>
        <w:br/>
        <w:t xml:space="preserve">            resultDiv.style.color = "#c0392b";</w:t>
        <w:br/>
        <w:t xml:space="preserve">                resultDiv.style.background = "#fce4d6";</w:t>
        <w:br/>
        <w:t xml:space="preserve">                resultDiv.innerHTML = "❌ فیل! دوبارہ کوشش کریں۔";</w:t>
        <w:br/>
        <w:t xml:space="preserve">            }</w:t>
        <w:br/>
        <w:t xml:space="preserve">        }</w:t>
        <w:br/>
        <w:t xml:space="preserve">        function addWorker() {</w:t>
        <w:br/>
        <w:t xml:space="preserve">            var name = document.getElementById('wName').value;</w:t>
        <w:br/>
        <w:t xml:space="preserve">            var skill = document.getElementById('wSkill').value;</w:t>
        <w:br/>
        <w:t xml:space="preserve">            var phone = document.getElementById('wPhone').value;</w:t>
        <w:br/>
        <w:t xml:space="preserve">            if(!name || !skill || !phone) { alert("تمام معلومات درج کریں!"); return; }</w:t>
        <w:br/>
        <w:t xml:space="preserve">            var list = document.getElementById('workersList');</w:t>
        <w:br/>
        <w:t xml:space="preserve">            list.innerHTML = "&lt;div class='worker-card'&gt;&lt;strong&gt;"+name+"&lt;/strong&gt; ("+skill+")&lt;br&gt;فون: "+phone+"&lt;/div&gt;" + list.innerHTML;</w:t>
        <w:br/>
        <w:t xml:space="preserve">            alert("نام شامل ہو گیا!");</w:t>
        <w:br/>
        <w:t xml:space="preserve">            document.getElementById('wName').value = ""; document.getElementById('wSkill').value = ""; document.getElementById('wPhone').value = "";</w:t>
        <w:br/>
        <w:t xml:space="preserve">        }</w:t>
        <w:br/>
        <w:t xml:space="preserve">        function addRationItem() {</w:t>
        <w:br/>
        <w:t xml:space="preserve">            var i = document.getElementById('rItem').value;</w:t>
        <w:br/>
        <w:t xml:space="preserve">            var pr = document.getElementById('rPrice').value;</w:t>
        <w:br/>
        <w:t xml:space="preserve">            var c = document.getElementById('rContact').value;</w:t>
        <w:br/>
        <w:t xml:space="preserve">            if(!i || !pr || !c) { alert("تمام معلومات درج کریں!"); return; }</w:t>
        <w:br/>
        <w:t xml:space="preserve">            var list = document.getElementById('rationList');</w:t>
        <w:br/>
        <w:t xml:space="preserve">            list.innerHTML = "&lt;div class='ration-card'&gt;&lt;strong&gt;"+i+"&lt;/strong&gt;&lt;br&gt;قیمت: "+pr+"&lt;br&gt;رابطہ: "+c+"&lt;/div&gt;" + list.innerHTML;</w:t>
        <w:br/>
        <w:t xml:space="preserve">            alert("سامان شامل ہو گیا!");</w:t>
        <w:br/>
        <w:t xml:space="preserve">            document.getElementById('rItem').value = ""; document.getElementById('rPrice').value = ""; document.getElementById('rContact').value = "";</w:t>
        <w:br/>
        <w:t xml:space="preserve">        }</w:t>
        <w:br/>
        <w:t>&lt;/script&gt;</w:t>
        <w:br/>
        <w:t>&lt;/body&gt;</w:t>
        <w:br/>
        <w:t>&lt;/html&gt;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